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Canberbyte Technologies - Workflow Export</w:t>
      </w:r>
    </w:p>
    <w:p>
      <w:pPr>
        <w:jc w:val="center"/>
      </w:pPr>
      <w:r>
        <w:t>Source: Research_Section_Management.pdf</w:t>
        <w:br/>
        <w:t>Generated: 2026-03-22 11:54 UTC</w:t>
      </w:r>
    </w:p>
    <w:p>
      <w:pPr>
        <w:pStyle w:val="Heading1"/>
      </w:pPr>
      <w:r>
        <w:t>Standard Operating Procedure</w:t>
      </w:r>
    </w:p>
    <w:p>
      <w:r>
        <w:t># SOP: Research_Section_Management.pdf</w:t>
      </w:r>
    </w:p>
    <w:p>
      <w:r>
        <w:t>## Purpose</w:t>
      </w:r>
    </w:p>
    <w:p>
      <w:r>
        <w:t>Define a repeatable process to convert source PDFs into enterprise-ready workflows.</w:t>
      </w:r>
    </w:p>
    <w:p>
      <w:r>
        <w:t>## Scope</w:t>
      </w:r>
    </w:p>
    <w:p>
      <w:r>
        <w:t>Applies to 2 page(s) and cross-functional operations/documentation teams.</w:t>
      </w:r>
    </w:p>
    <w:p>
      <w:r>
        <w:t>## Procedure</w:t>
      </w:r>
    </w:p>
    <w:p>
      <w:r>
        <w:t>1. **Validate incoming PDF integrity and metadata.** - Validate incoming PDF integrity and metadata.</w:t>
      </w:r>
    </w:p>
    <w:p>
      <w:r>
        <w:t>2. **Extract text, layout, and tabular sections.** - Extract text, layout, and tabular sections.</w:t>
      </w:r>
    </w:p>
    <w:p>
      <w:r>
        <w:t>3. **Generate structured workflow and SOP output.** - Generate structured workflow and SOP output.</w:t>
      </w:r>
    </w:p>
    <w:p>
      <w:r>
        <w:t>4. **Review, approve, and export final deliverables.** - Review, approve, and export final deliverables.</w:t>
      </w:r>
    </w:p>
    <w:p>
      <w:r>
        <w:t>## Quality Controls</w:t>
      </w:r>
    </w:p>
    <w:p>
      <w:r>
        <w:t>- Confirm section-level traceability from source content.</w:t>
      </w:r>
    </w:p>
    <w:p>
      <w:r>
        <w:t>- Validate extracted data with domain reviewer approval.</w:t>
      </w:r>
    </w:p>
    <w:p>
      <w:r>
        <w:t>- Track export artifacts in audit logs.</w:t>
      </w:r>
    </w:p>
    <w:p>
      <w:r>
        <w:t>## Exception Handling</w:t>
      </w:r>
    </w:p>
    <w:p>
      <w:r>
        <w:t>Escalate low-confidence extraction (&lt;85%) to manual QA before release.</w:t>
      </w:r>
    </w:p>
    <w:p>
      <w:pPr>
        <w:pStyle w:val="Heading1"/>
      </w:pPr>
      <w:r>
        <w:t>Structured Workflow Steps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Step ID</w:t>
            </w:r>
          </w:p>
        </w:tc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>
              <w:t>S01</w:t>
            </w:r>
          </w:p>
        </w:tc>
        <w:tc>
          <w:tcPr>
            <w:tcW w:type="dxa" w:w="2160"/>
          </w:tcPr>
          <w:p>
            <w:r>
              <w:t>Validate incoming PDF integrity and metadata.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Validate incoming PDF integrity and metadata.</w:t>
            </w:r>
          </w:p>
        </w:tc>
      </w:tr>
      <w:tr>
        <w:tc>
          <w:tcPr>
            <w:tcW w:type="dxa" w:w="2160"/>
          </w:tcPr>
          <w:p>
            <w:r>
              <w:t>S02</w:t>
            </w:r>
          </w:p>
        </w:tc>
        <w:tc>
          <w:tcPr>
            <w:tcW w:type="dxa" w:w="2160"/>
          </w:tcPr>
          <w:p>
            <w:r>
              <w:t>Extract text, layout, and tabular sections.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Extract text, layout, and tabular sections.</w:t>
            </w:r>
          </w:p>
        </w:tc>
      </w:tr>
      <w:tr>
        <w:tc>
          <w:tcPr>
            <w:tcW w:type="dxa" w:w="2160"/>
          </w:tcPr>
          <w:p>
            <w:r>
              <w:t>S03</w:t>
            </w:r>
          </w:p>
        </w:tc>
        <w:tc>
          <w:tcPr>
            <w:tcW w:type="dxa" w:w="2160"/>
          </w:tcPr>
          <w:p>
            <w:r>
              <w:t>Generate structured workflow and SOP output.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Generate structured workflow and SOP output.</w:t>
            </w:r>
          </w:p>
        </w:tc>
      </w:tr>
      <w:tr>
        <w:tc>
          <w:tcPr>
            <w:tcW w:type="dxa" w:w="2160"/>
          </w:tcPr>
          <w:p>
            <w:r>
              <w:t>S04</w:t>
            </w:r>
          </w:p>
        </w:tc>
        <w:tc>
          <w:tcPr>
            <w:tcW w:type="dxa" w:w="2160"/>
          </w:tcPr>
          <w:p>
            <w:r>
              <w:t>Review, approve, and export final deliverables.</w:t>
            </w:r>
          </w:p>
        </w:tc>
        <w:tc>
          <w:tcPr>
            <w:tcW w:type="dxa" w:w="2160"/>
          </w:tcPr>
          <w:p>
            <w:r>
              <w:t>Operations Analyst</w:t>
            </w:r>
          </w:p>
        </w:tc>
        <w:tc>
          <w:tcPr>
            <w:tcW w:type="dxa" w:w="2160"/>
          </w:tcPr>
          <w:p>
            <w:r>
              <w:t>Review, approve, and export final deliverables.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